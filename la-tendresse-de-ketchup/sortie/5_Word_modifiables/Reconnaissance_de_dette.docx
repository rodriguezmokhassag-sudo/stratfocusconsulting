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r>
              <w:rPr>
                <w:b/>
                <w:i/>
                <w:sz w:val="32"/>
              </w:rPr>
              <w:t xml:space="preserve">La Tendresse de </w:t>
            </w:r>
            <w:r>
              <w:rPr>
                <w:b/>
                <w:color w:val="C8102E"/>
                <w:sz w:val="40"/>
              </w:rPr>
              <w:t>KETCHUP</w:t>
            </w:r>
          </w:p>
          <w:p>
            <w:r>
              <w:rPr>
                <w:color w:val="6B5D58"/>
                <w:sz w:val="16"/>
              </w:rPr>
              <w:t>Restaurant-Bar · Quartier Diata, rue …………… — Brazzaville, République du Congo</w:t>
              <w:br/>
              <w:t>RCCM : …………… · NIU : …………… · Tél. : ……………</w:t>
            </w:r>
          </w:p>
        </w:tc>
      </w:tr>
    </w:tbl>
    <w:p>
      <w:pPr>
        <w:spacing w:before="280"/>
        <w:jc w:val="center"/>
      </w:pPr>
      <w:r>
        <w:rPr>
          <w:b/>
          <w:color w:val="7E0A1E"/>
          <w:sz w:val="36"/>
        </w:rPr>
        <w:t>RECONNAISSANCE DE DETTE</w:t>
      </w:r>
    </w:p>
    <w:p>
      <w:pPr>
        <w:spacing w:after="120" w:line="324" w:lineRule="auto"/>
      </w:pPr>
      <w:r>
        <w:rPr>
          <w:b w:val="0"/>
          <w:sz w:val="22"/>
        </w:rPr>
        <w:t>Je soussigné(e) …………………………………………………………………………………………………………………………………………………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né(e) le ……………………………………… à ………………………………………………………………………………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pièce d'identité (CNI / passeport / autre) n° ………………………………………………………………………………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demeurant à ……………………………………………………………………………… téléphone 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reconnais devoir au Restaurant-Bar La Tendresse de Ketchup, sis Quartier Diata, Brazzaville,</w:t>
      </w:r>
    </w:p>
    <w:p>
      <w:pPr>
        <w:spacing w:after="120" w:line="324" w:lineRule="auto"/>
      </w:pPr>
      <w:r>
        <w:rPr>
          <w:b w:val="0"/>
          <w:sz w:val="22"/>
        </w:rPr>
        <w:t>la somme de (en lettres) …………………………………………………………………………………………………………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soit (en chiffres) …………………………………………………… FCFA,</w:t>
      </w:r>
    </w:p>
    <w:p>
      <w:pPr>
        <w:spacing w:after="120" w:line="324" w:lineRule="auto"/>
      </w:pPr>
      <w:r>
        <w:rPr>
          <w:b w:val="0"/>
          <w:sz w:val="22"/>
        </w:rPr>
        <w:t>au titre de : ☐ consommations   ☐ prêt d'argent   ☐ autre : ……………………………………………………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Je m'engage à rembourser cette somme au plus tard le ………………………………………, selon l'échéancier suivant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Échéance n°</w:t>
            </w:r>
          </w:p>
        </w:tc>
        <w:tc>
          <w:tcPr>
            <w:tcW w:type="dxa" w:w="197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Date prévue</w:t>
            </w:r>
          </w:p>
        </w:tc>
        <w:tc>
          <w:tcPr>
            <w:tcW w:type="dxa" w:w="197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Montant FCFA</w:t>
            </w:r>
          </w:p>
        </w:tc>
        <w:tc>
          <w:tcPr>
            <w:tcW w:type="dxa" w:w="197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Date payée</w:t>
            </w:r>
          </w:p>
        </w:tc>
        <w:tc>
          <w:tcPr>
            <w:tcW w:type="dxa" w:w="197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Signature créancier</w:t>
            </w:r>
          </w:p>
        </w:tc>
      </w:tr>
      <w:tr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  <w:tr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  <w:tc>
          <w:tcPr>
            <w:tcW w:type="dxa" w:w="1973"/>
          </w:tcPr>
          <w:p>
            <w:r/>
          </w:p>
        </w:tc>
      </w:tr>
    </w:tbl>
    <w:p>
      <w:pPr>
        <w:spacing w:after="120" w:line="324" w:lineRule="auto"/>
      </w:pPr>
      <w:r>
        <w:rPr>
          <w:b w:val="0"/>
          <w:sz w:val="22"/>
        </w:rPr>
      </w:r>
    </w:p>
    <w:p>
      <w:pPr>
        <w:spacing w:after="120" w:line="324" w:lineRule="auto"/>
      </w:pPr>
      <w:r>
        <w:rPr>
          <w:b w:val="0"/>
          <w:sz w:val="22"/>
        </w:rPr>
        <w:t>En cas de non-paiement à l'échéance, le créancier pourra engager toute procédure de recouvrement prévue par la loi.</w:t>
      </w:r>
    </w:p>
    <w:p>
      <w:pPr>
        <w:spacing w:after="120" w:line="324" w:lineRule="auto"/>
      </w:pPr>
      <w:r>
        <w:rPr>
          <w:b w:val="0"/>
          <w:sz w:val="22"/>
        </w:rPr>
        <w:t>Fait à Brazzaville, le ………………………………………, en deux exemplaires originaux.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rPr>
                <w:b/>
              </w:rPr>
              <w:t>Le débiteur</w:t>
              <w:br/>
              <w:t>« Lu et approuvé, bon pour la somme de … FCFA »</w:t>
            </w:r>
          </w:p>
        </w:tc>
        <w:tc>
          <w:tcPr>
            <w:tcW w:type="dxa" w:w="3289"/>
          </w:tcPr>
          <w:p>
            <w:r>
              <w:rPr>
                <w:b/>
              </w:rPr>
              <w:t>Pour le créancier</w:t>
              <w:br/>
              <w:t>La Direction</w:t>
            </w:r>
          </w:p>
        </w:tc>
        <w:tc>
          <w:tcPr>
            <w:tcW w:type="dxa" w:w="3289"/>
          </w:tcPr>
          <w:p>
            <w:r>
              <w:rPr>
                <w:b/>
              </w:rPr>
              <w:t>Témoin</w:t>
              <w:br/>
              <w:t>(nom et signature)</w:t>
            </w:r>
          </w:p>
        </w:tc>
      </w:tr>
      <w:tr>
        <w:tc>
          <w:tcPr>
            <w:tcW w:type="dxa" w:w="3289"/>
          </w:tcPr>
          <w:p>
            <w:r>
              <w:br/>
              <w:br/>
              <w:br/>
            </w:r>
          </w:p>
        </w:tc>
        <w:tc>
          <w:tcPr>
            <w:tcW w:type="dxa" w:w="3289"/>
          </w:tcPr>
          <w:p>
            <w:r>
              <w:br/>
              <w:br/>
              <w:br/>
            </w:r>
          </w:p>
        </w:tc>
        <w:tc>
          <w:tcPr>
            <w:tcW w:type="dxa" w:w="3289"/>
          </w:tcPr>
          <w:p>
            <w:r>
              <w:br/>
              <w:br/>
              <w:br/>
            </w:r>
          </w:p>
        </w:tc>
      </w:tr>
    </w:tbl>
    <w:p>
      <w:pPr>
        <w:spacing w:after="120" w:line="324" w:lineRule="auto"/>
      </w:pPr>
      <w:r>
        <w:rPr>
          <w:b w:val="0"/>
          <w:sz w:val="18"/>
        </w:rPr>
        <w:t>Joindre une photocopie de la pièce d'identité du débiteur.</w:t>
      </w:r>
    </w:p>
    <w:sectPr w:rsidR="00FC693F" w:rsidRPr="0006063C" w:rsidSect="00034616">
      <w:footerReference w:type="default" r:id="rId10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E0A1E"/>
        <w:sz w:val="18"/>
      </w:rPr>
      <w:t>Restaurant-Bar La Tendresse de Ketchup — La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